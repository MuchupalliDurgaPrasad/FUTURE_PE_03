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Gym in Hyderabad: Complete Guide to Choosing the Right Fitness Center</w:t>
      </w:r>
    </w:p>
    <w:p>
      <w:pPr>
        <w:pStyle w:val="Heading2"/>
      </w:pPr>
      <w:r>
        <w:t>Introduction</w:t>
      </w:r>
    </w:p>
    <w:p>
      <w:r>
        <w:t>Choosing the right gym is one of the most important decisions for anyone beginning or continuing a fitness journey. A professional fitness center provides expert guidance, quality equipment, and a motivating environment. This pillar blog explains everything you need to know before joining a gym in Hyderabad, including services, membership plans, trainers, facilities, and benefits.</w:t>
      </w:r>
    </w:p>
    <w:p>
      <w:r>
        <w:t>Choosing the right gym is one of the most important decisions for anyone beginning or continuing a fitness journey. A professional fitness center provides expert guidance, quality equipment, and a motivating environment. This pillar blog explains everything you need to know before joining a gym in Hyderabad, including services, membership plans, trainers, facilities, and benefits.</w:t>
      </w:r>
    </w:p>
    <w:p>
      <w:r>
        <w:t>Choosing the right gym is one of the most important decisions for anyone beginning or continuing a fitness journey. A professional fitness center provides expert guidance, quality equipment, and a motivating environment. This pillar blog explains everything you need to know before joining a gym in Hyderabad, including services, membership plans, trainers, facilities, and benefits.</w:t>
      </w:r>
    </w:p>
    <w:p>
      <w:r>
        <w:t>Choosing the right gym is one of the most important decisions for anyone beginning or continuing a fitness journey. A professional fitness center provides expert guidance, quality equipment, and a motivating environment. This pillar blog explains everything you need to know before joining a gym in Hyderabad, including services, membership plans, trainers, facilities, and benefits.</w:t>
      </w:r>
    </w:p>
    <w:p>
      <w:pPr>
        <w:pStyle w:val="Heading2"/>
      </w:pPr>
      <w:r>
        <w:t>Why Choose Our Gym</w:t>
      </w:r>
    </w:p>
    <w:p>
      <w:r>
        <w:t>Our gym focuses on personalized fitness, certified trainers, modern equipment, hygiene, flexible timings, and affordable membership plans. We support beginners as well as experienced fitness enthusiasts through customized workout programs and nutritional guidance.</w:t>
      </w:r>
    </w:p>
    <w:p>
      <w:r>
        <w:t>Our gym focuses on personalized fitness, certified trainers, modern equipment, hygiene, flexible timings, and affordable membership plans. We support beginners as well as experienced fitness enthusiasts through customized workout programs and nutritional guidance.</w:t>
      </w:r>
    </w:p>
    <w:p>
      <w:r>
        <w:t>Our gym focuses on personalized fitness, certified trainers, modern equipment, hygiene, flexible timings, and affordable membership plans. We support beginners as well as experienced fitness enthusiasts through customized workout programs and nutritional guidance.</w:t>
      </w:r>
    </w:p>
    <w:p>
      <w:r>
        <w:t>Our gym focuses on personalized fitness, certified trainers, modern equipment, hygiene, flexible timings, and affordable membership plans. We support beginners as well as experienced fitness enthusiasts through customized workout programs and nutritional guidance.</w:t>
      </w:r>
    </w:p>
    <w:p>
      <w:pPr>
        <w:pStyle w:val="Heading2"/>
      </w:pPr>
      <w:r>
        <w:t>Services</w:t>
      </w:r>
    </w:p>
    <w:p>
      <w:r>
        <w:t>We offer strength training, cardio workouts, weight-loss programs, muscle-building plans, functional training, CrossFit sessions, group fitness classes, nutrition counseling, and personal training. Each program is designed according to individual fitness goals.</w:t>
      </w:r>
    </w:p>
    <w:p>
      <w:r>
        <w:t>We offer strength training, cardio workouts, weight-loss programs, muscle-building plans, functional training, CrossFit sessions, group fitness classes, nutrition counseling, and personal training. Each program is designed according to individual fitness goals.</w:t>
      </w:r>
    </w:p>
    <w:p>
      <w:r>
        <w:t>We offer strength training, cardio workouts, weight-loss programs, muscle-building plans, functional training, CrossFit sessions, group fitness classes, nutrition counseling, and personal training. Each program is designed according to individual fitness goals.</w:t>
      </w:r>
    </w:p>
    <w:p>
      <w:r>
        <w:t>We offer strength training, cardio workouts, weight-loss programs, muscle-building plans, functional training, CrossFit sessions, group fitness classes, nutrition counseling, and personal training. Each program is designed according to individual fitness goals.</w:t>
      </w:r>
    </w:p>
    <w:p>
      <w:pPr>
        <w:pStyle w:val="Heading2"/>
      </w:pPr>
      <w:r>
        <w:t>Membership Plans</w:t>
      </w:r>
    </w:p>
    <w:p>
      <w:r>
        <w:t>Members can choose monthly, quarterly, half-yearly, or annual plans. Flexible packages, trial sessions, and family memberships provide options for different budgets and fitness requirements.</w:t>
      </w:r>
    </w:p>
    <w:p>
      <w:r>
        <w:t>Members can choose monthly, quarterly, half-yearly, or annual plans. Flexible packages, trial sessions, and family memberships provide options for different budgets and fitness requirements.</w:t>
      </w:r>
    </w:p>
    <w:p>
      <w:r>
        <w:t>Members can choose monthly, quarterly, half-yearly, or annual plans. Flexible packages, trial sessions, and family memberships provide options for different budgets and fitness requirements.</w:t>
      </w:r>
    </w:p>
    <w:p>
      <w:r>
        <w:t>Members can choose monthly, quarterly, half-yearly, or annual plans. Flexible packages, trial sessions, and family memberships provide options for different budgets and fitness requirements.</w:t>
      </w:r>
    </w:p>
    <w:p>
      <w:pPr>
        <w:pStyle w:val="Heading2"/>
      </w:pPr>
      <w:r>
        <w:t>Personal Trainers</w:t>
      </w:r>
    </w:p>
    <w:p>
      <w:r>
        <w:t>Certified trainers assess fitness levels, prepare customized workout routines, monitor progress, correct exercise techniques, and motivate members to achieve their goals safely and efficiently.</w:t>
      </w:r>
    </w:p>
    <w:p>
      <w:r>
        <w:t>Certified trainers assess fitness levels, prepare customized workout routines, monitor progress, correct exercise techniques, and motivate members to achieve their goals safely and efficiently.</w:t>
      </w:r>
    </w:p>
    <w:p>
      <w:r>
        <w:t>Certified trainers assess fitness levels, prepare customized workout routines, monitor progress, correct exercise techniques, and motivate members to achieve their goals safely and efficiently.</w:t>
      </w:r>
    </w:p>
    <w:p>
      <w:r>
        <w:t>Certified trainers assess fitness levels, prepare customized workout routines, monitor progress, correct exercise techniques, and motivate members to achieve their goals safely and efficiently.</w:t>
      </w:r>
    </w:p>
    <w:p>
      <w:pPr>
        <w:pStyle w:val="Heading2"/>
      </w:pPr>
      <w:r>
        <w:t>Facilities</w:t>
      </w:r>
    </w:p>
    <w:p>
      <w:r>
        <w:t>The gym features modern strength and cardio equipment, free weights, clean locker rooms, changing rooms, drinking water, air-conditioned workout areas, music, parking, and a hygienic training environment.</w:t>
      </w:r>
    </w:p>
    <w:p>
      <w:r>
        <w:t>The gym features modern strength and cardio equipment, free weights, clean locker rooms, changing rooms, drinking water, air-conditioned workout areas, music, parking, and a hygienic training environment.</w:t>
      </w:r>
    </w:p>
    <w:p>
      <w:r>
        <w:t>The gym features modern strength and cardio equipment, free weights, clean locker rooms, changing rooms, drinking water, air-conditioned workout areas, music, parking, and a hygienic training environment.</w:t>
      </w:r>
    </w:p>
    <w:p>
      <w:r>
        <w:t>The gym features modern strength and cardio equipment, free weights, clean locker rooms, changing rooms, drinking water, air-conditioned workout areas, music, parking, and a hygienic training environment.</w:t>
      </w:r>
    </w:p>
    <w:p>
      <w:pPr>
        <w:pStyle w:val="Heading2"/>
      </w:pPr>
      <w:r>
        <w:t>Benefits</w:t>
      </w:r>
    </w:p>
    <w:p>
      <w:r>
        <w:t>Joining a professional gym improves physical health, increases strength, enhances endurance, supports weight management, reduces stress, improves confidence, and promotes long-term healthy habits.</w:t>
      </w:r>
    </w:p>
    <w:p>
      <w:r>
        <w:t>Joining a professional gym improves physical health, increases strength, enhances endurance, supports weight management, reduces stress, improves confidence, and promotes long-term healthy habits.</w:t>
      </w:r>
    </w:p>
    <w:p>
      <w:r>
        <w:t>Joining a professional gym improves physical health, increases strength, enhances endurance, supports weight management, reduces stress, improves confidence, and promotes long-term healthy habits.</w:t>
      </w:r>
    </w:p>
    <w:p>
      <w:r>
        <w:t>Joining a professional gym improves physical health, increases strength, enhances endurance, supports weight management, reduces stress, improves confidence, and promotes long-term healthy habits.</w:t>
      </w:r>
    </w:p>
    <w:p>
      <w:pPr>
        <w:pStyle w:val="Heading2"/>
      </w:pPr>
      <w:r>
        <w:t>FAQs</w:t>
      </w:r>
    </w:p>
    <w:p>
      <w:r>
        <w:t>Q1. Which is the best gym in Hyderabad?</w:t>
        <w:br/>
        <w:t>A. Choose a gym with certified trainers, quality equipment, and positive reviews.</w:t>
        <w:br/>
        <w:br/>
        <w:t>Q2. Do beginners need a personal trainer?</w:t>
        <w:br/>
        <w:t>A. A trainer helps beginners learn proper techniques and avoid injuries.</w:t>
        <w:br/>
        <w:br/>
        <w:t>Q3. What is the average membership cost?</w:t>
        <w:br/>
        <w:t>A. Costs vary depending on facilities and plan duration.</w:t>
        <w:br/>
        <w:br/>
        <w:t>Q4. How many days should I work out?</w:t>
        <w:br/>
        <w:t>A. Three to five sessions per week are suitable for most people.</w:t>
      </w:r>
    </w:p>
    <w:p>
      <w:r>
        <w:t>Q1. Which is the best gym in Hyderabad?</w:t>
        <w:br/>
        <w:t>A. Choose a gym with certified trainers, quality equipment, and positive reviews.</w:t>
        <w:br/>
        <w:br/>
        <w:t>Q2. Do beginners need a personal trainer?</w:t>
        <w:br/>
        <w:t>A. A trainer helps beginners learn proper techniques and avoid injuries.</w:t>
        <w:br/>
        <w:br/>
        <w:t>Q3. What is the average membership cost?</w:t>
        <w:br/>
        <w:t>A. Costs vary depending on facilities and plan duration.</w:t>
        <w:br/>
        <w:br/>
        <w:t>Q4. How many days should I work out?</w:t>
        <w:br/>
        <w:t>A. Three to five sessions per week are suitable for most people.</w:t>
      </w:r>
    </w:p>
    <w:p>
      <w:r>
        <w:t>Q1. Which is the best gym in Hyderabad?</w:t>
        <w:br/>
        <w:t>A. Choose a gym with certified trainers, quality equipment, and positive reviews.</w:t>
        <w:br/>
        <w:br/>
        <w:t>Q2. Do beginners need a personal trainer?</w:t>
        <w:br/>
        <w:t>A. A trainer helps beginners learn proper techniques and avoid injuries.</w:t>
        <w:br/>
        <w:br/>
        <w:t>Q3. What is the average membership cost?</w:t>
        <w:br/>
        <w:t>A. Costs vary depending on facilities and plan duration.</w:t>
        <w:br/>
        <w:br/>
        <w:t>Q4. How many days should I work out?</w:t>
        <w:br/>
        <w:t>A. Three to five sessions per week are suitable for most people.</w:t>
      </w:r>
    </w:p>
    <w:p>
      <w:r>
        <w:t>Q1. Which is the best gym in Hyderabad?</w:t>
        <w:br/>
        <w:t>A. Choose a gym with certified trainers, quality equipment, and positive reviews.</w:t>
        <w:br/>
        <w:br/>
        <w:t>Q2. Do beginners need a personal trainer?</w:t>
        <w:br/>
        <w:t>A. A trainer helps beginners learn proper techniques and avoid injuries.</w:t>
        <w:br/>
        <w:br/>
        <w:t>Q3. What is the average membership cost?</w:t>
        <w:br/>
        <w:t>A. Costs vary depending on facilities and plan duration.</w:t>
        <w:br/>
        <w:br/>
        <w:t>Q4. How many days should I work out?</w:t>
        <w:br/>
        <w:t>A. Three to five sessions per week are suitable for most people.</w:t>
      </w:r>
    </w:p>
    <w:p>
      <w:pPr>
        <w:pStyle w:val="Heading2"/>
      </w:pPr>
      <w:r>
        <w:t>Conclusion</w:t>
      </w:r>
    </w:p>
    <w:p>
      <w:r>
        <w:t>A well-equipped gym combined with expert trainers and structured fitness programs helps individuals achieve sustainable health and wellness goals. Selecting the right fitness center depends on your objectives, budget, and preferred training style.</w:t>
      </w:r>
    </w:p>
    <w:p>
      <w:r>
        <w:t>A well-equipped gym combined with expert trainers and structured fitness programs helps individuals achieve sustainable health and wellness goals. Selecting the right fitness center depends on your objectives, budget, and preferred training style.</w:t>
      </w:r>
    </w:p>
    <w:p>
      <w:r>
        <w:t>A well-equipped gym combined with expert trainers and structured fitness programs helps individuals achieve sustainable health and wellness goals. Selecting the right fitness center depends on your objectives, budget, and preferred training style.</w:t>
      </w:r>
    </w:p>
    <w:p>
      <w:r>
        <w:t>A well-equipped gym combined with expert trainers and structured fitness programs helps individuals achieve sustainable health and wellness goals. Selecting the right fitness center depends on your objectives, budget, and preferred training style.</w:t>
      </w:r>
    </w:p>
    <w:p>
      <w:pPr>
        <w:pStyle w:val="Heading2"/>
      </w:pPr>
      <w:r>
        <w:t>Call to Action</w:t>
      </w:r>
    </w:p>
    <w:p>
      <w:r>
        <w:t>Ready to transform your fitness journey? Visit our gym in Hyderabad, explore our membership plans, meet our certified trainers, and book your free trial session today. Start your journey toward a healthier and stronger lifestyle.</w:t>
      </w:r>
    </w:p>
    <w:p>
      <w:r>
        <w:t>Ready to transform your fitness journey? Visit our gym in Hyderabad, explore our membership plans, meet our certified trainers, and book your free trial session today. Start your journey toward a healthier and stronger lifestyle.</w:t>
      </w:r>
    </w:p>
    <w:p>
      <w:r>
        <w:t>Ready to transform your fitness journey? Visit our gym in Hyderabad, explore our membership plans, meet our certified trainers, and book your free trial session today. Start your journey toward a healthier and stronger lifestyle.</w:t>
      </w:r>
    </w:p>
    <w:p>
      <w:r>
        <w:t>Ready to transform your fitness journey? Visit our gym in Hyderabad, explore our membership plans, meet our certified trainers, and book your free trial session today. Start your journey toward a healthier and stronger lifestyle.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