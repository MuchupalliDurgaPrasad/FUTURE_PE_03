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Choose the Best Gym in Hyderabad</w:t>
      </w:r>
    </w:p>
    <w:p>
      <w:r>
        <w:t>This SEO-optimized supporting blog is designed for a Gym &amp; Fitness Center in Hyderabad. It targets relevant local keywords, answers common user questions, and supports the pillar blog through internal linking.</w:t>
      </w:r>
    </w:p>
    <w:p>
      <w:pPr>
        <w:pStyle w:val="Heading2"/>
      </w:pPr>
      <w:r>
        <w:t>Location and accessibility</w:t>
      </w:r>
    </w:p>
    <w:p>
      <w:r>
        <w:t>Location and accessibility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Qualified trainers</w:t>
      </w:r>
    </w:p>
    <w:p>
      <w:r>
        <w:t>Qualified trainers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Equipment quality</w:t>
      </w:r>
    </w:p>
    <w:p>
      <w:r>
        <w:t>Equipment quality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Cleanliness and safety</w:t>
      </w:r>
    </w:p>
    <w:p>
      <w:r>
        <w:t>Cleanliness and safety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Membership plans</w:t>
      </w:r>
    </w:p>
    <w:p>
      <w:r>
        <w:t>Membership plans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Trial sessions</w:t>
      </w:r>
    </w:p>
    <w:p>
      <w:r>
        <w:t>Trial sessions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Reviews</w:t>
      </w:r>
    </w:p>
    <w:p>
      <w:r>
        <w:t>Reviews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Conclusion</w:t>
      </w:r>
    </w:p>
    <w:p>
      <w:r>
        <w:t>Conclusion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FAQs</w:t>
      </w:r>
    </w:p>
    <w:p>
      <w:r>
        <w:t>Q: Is this suitable for beginners?</w:t>
        <w:br/>
        <w:t>A: Yes, beginners can follow these recommendations with professional guidance.</w:t>
        <w:br/>
        <w:br/>
        <w:t>Q: How do I choose the right gym?</w:t>
        <w:br/>
        <w:t>A: Compare facilities, trainers, membership plans, and reviews.</w:t>
      </w:r>
    </w:p>
    <w:p>
      <w:pPr>
        <w:pStyle w:val="Heading2"/>
      </w:pPr>
      <w:r>
        <w:t>Call to Action</w:t>
      </w:r>
    </w:p>
    <w:p>
      <w:r>
        <w:t>Ready to start your fitness journey? Visit our gym in Hyderabad, book a free trial session, and achieve your fitness goals with expert trainers.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