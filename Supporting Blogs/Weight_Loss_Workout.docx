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Weight Loss Workout Plan for Beginners</w:t>
      </w:r>
    </w:p>
    <w:p>
      <w:r>
        <w:t>This SEO-optimized supporting blog is designed for a Gym &amp; Fitness Center in Hyderabad. It targets relevant local keywords, answers common user questions, and supports the pillar blog through internal linking.</w:t>
      </w:r>
    </w:p>
    <w:p>
      <w:pPr>
        <w:pStyle w:val="Heading2"/>
      </w:pPr>
      <w:r>
        <w:t>Warm-up</w:t>
      </w:r>
    </w:p>
    <w:p>
      <w:r>
        <w:t>Warm-up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Cardio</w:t>
      </w:r>
    </w:p>
    <w:p>
      <w:r>
        <w:t>Cardio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Strength training</w:t>
      </w:r>
    </w:p>
    <w:p>
      <w:r>
        <w:t>Strength training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Weekly schedule</w:t>
      </w:r>
    </w:p>
    <w:p>
      <w:r>
        <w:t>Weekly schedule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Nutrition tips</w:t>
      </w:r>
    </w:p>
    <w:p>
      <w:r>
        <w:t>Nutrition tips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Conclusion</w:t>
      </w:r>
    </w:p>
    <w:p>
      <w:r>
        <w:t>Conclusion is an important aspect for people searching for gym services in Hyderabad. This section explains practical information, highlights benefits, and naturally incorporates local SEO keywords. Readers are encouraged to explore the pillar blog 'Best Gym in Hyderabad' for a complete guide and additional resources.</w:t>
      </w:r>
    </w:p>
    <w:p>
      <w:pPr>
        <w:pStyle w:val="Heading2"/>
      </w:pPr>
      <w:r>
        <w:t>FAQs</w:t>
      </w:r>
    </w:p>
    <w:p>
      <w:r>
        <w:t>Q: Is this suitable for beginners?</w:t>
        <w:br/>
        <w:t>A: Yes, beginners can follow these recommendations with professional guidance.</w:t>
        <w:br/>
        <w:br/>
        <w:t>Q: How do I choose the right gym?</w:t>
        <w:br/>
        <w:t>A: Compare facilities, trainers, membership plans, and reviews.</w:t>
      </w:r>
    </w:p>
    <w:p>
      <w:pPr>
        <w:pStyle w:val="Heading2"/>
      </w:pPr>
      <w:r>
        <w:t>Call to Action</w:t>
      </w:r>
    </w:p>
    <w:p>
      <w:r>
        <w:t>Ready to start your fitness journey? Visit our gym in Hyderabad, book a free trial session, and achieve your fitness goals with expert trainers.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